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26FCA" w14:textId="63CBE34A" w:rsidR="004F7F3C" w:rsidRPr="004F7F3C" w:rsidRDefault="00000000" w:rsidP="004F7F3C">
      <w:pPr>
        <w:pStyle w:val="Heading1"/>
        <w:spacing w:line="240" w:lineRule="auto"/>
        <w:jc w:val="center"/>
        <w:rPr>
          <w:sz w:val="44"/>
          <w:szCs w:val="44"/>
        </w:rPr>
      </w:pPr>
      <w:r w:rsidRPr="004F7F3C">
        <w:rPr>
          <w:sz w:val="44"/>
          <w:szCs w:val="44"/>
        </w:rPr>
        <w:t>3D Point Generation and Projection Project Documentation</w:t>
      </w:r>
      <w:r w:rsidR="004F7F3C">
        <w:rPr>
          <w:sz w:val="44"/>
          <w:szCs w:val="44"/>
        </w:rPr>
        <w:t>:</w:t>
      </w:r>
    </w:p>
    <w:p w14:paraId="42826F36" w14:textId="77777777" w:rsidR="004F7F3C" w:rsidRDefault="004F7F3C">
      <w:pPr>
        <w:rPr>
          <w:b/>
          <w:sz w:val="28"/>
          <w:szCs w:val="28"/>
        </w:rPr>
      </w:pPr>
    </w:p>
    <w:p w14:paraId="6AA67527" w14:textId="1FDB7E21" w:rsidR="008E4495" w:rsidRDefault="00000000">
      <w:r w:rsidRPr="004F7F3C">
        <w:rPr>
          <w:b/>
          <w:sz w:val="28"/>
          <w:szCs w:val="28"/>
        </w:rPr>
        <w:t>Project Overview</w:t>
      </w:r>
      <w:r>
        <w:rPr>
          <w:b/>
        </w:rPr>
        <w:br/>
      </w:r>
      <w:r>
        <w:t>This project generates 1,000 random 3D points using NumPy, stores them in JSON format, and visualizes them in a 3D plot. It also explains how 3D points can be rotated and projected onto a 2D plane using orthographic and perspective projection.</w:t>
      </w:r>
    </w:p>
    <w:p w14:paraId="0EE955ED" w14:textId="77777777" w:rsidR="008E4495" w:rsidRPr="004F7F3C" w:rsidRDefault="00000000">
      <w:pPr>
        <w:pStyle w:val="Heading2"/>
        <w:rPr>
          <w:color w:val="000000" w:themeColor="text1"/>
        </w:rPr>
      </w:pPr>
      <w:r w:rsidRPr="004F7F3C">
        <w:rPr>
          <w:color w:val="000000" w:themeColor="text1"/>
        </w:rPr>
        <w:t>Workflow of the Project</w:t>
      </w:r>
    </w:p>
    <w:p w14:paraId="28922922" w14:textId="77777777" w:rsidR="008E4495" w:rsidRDefault="00000000">
      <w:r>
        <w:t>1. Generate random X, Y, Z coordinates.</w:t>
      </w:r>
      <w:r>
        <w:br/>
        <w:t>2. Combine coordinates into 3D points.</w:t>
      </w:r>
      <w:r>
        <w:br/>
        <w:t>3. Save points to a JSON file.</w:t>
      </w:r>
      <w:r>
        <w:br/>
        <w:t>4. Apply optional Yaw, Pitch, and Roll rotations.</w:t>
      </w:r>
      <w:r>
        <w:br/>
        <w:t>5. Convert rotation angles from degrees to radians.</w:t>
      </w:r>
      <w:r>
        <w:br/>
        <w:t>6. Project rotated 3D points to 2D using orthographic or perspective projection.</w:t>
      </w:r>
      <w:r>
        <w:br/>
        <w:t>7. Display or use projected points.</w:t>
      </w:r>
    </w:p>
    <w:p w14:paraId="0A40D47F" w14:textId="77777777" w:rsidR="008E4495" w:rsidRPr="004F7F3C" w:rsidRDefault="00000000">
      <w:pPr>
        <w:pStyle w:val="Heading2"/>
        <w:rPr>
          <w:color w:val="000000" w:themeColor="text1"/>
        </w:rPr>
      </w:pPr>
      <w:r w:rsidRPr="004F7F3C">
        <w:rPr>
          <w:color w:val="000000" w:themeColor="text1"/>
        </w:rPr>
        <w:t>Random Number Generation for 3D Points</w:t>
      </w:r>
    </w:p>
    <w:p w14:paraId="7424C920" w14:textId="77777777" w:rsidR="008E4495" w:rsidRDefault="00000000">
      <w:r>
        <w:t>NumPy's np.random.uniform() is used.</w:t>
      </w:r>
      <w:r>
        <w:br/>
        <w:t>X: -200 to 200</w:t>
      </w:r>
      <w:r>
        <w:br/>
        <w:t>Y: -400 to 400</w:t>
      </w:r>
      <w:r>
        <w:br/>
        <w:t>Z: -100 to 100</w:t>
      </w:r>
      <w:r>
        <w:br/>
        <w:t>Total points: 1000.</w:t>
      </w:r>
    </w:p>
    <w:p w14:paraId="4244CB48" w14:textId="77777777" w:rsidR="008E4495" w:rsidRPr="004F7F3C" w:rsidRDefault="00000000">
      <w:pPr>
        <w:pStyle w:val="Heading2"/>
        <w:rPr>
          <w:color w:val="000000" w:themeColor="text1"/>
        </w:rPr>
      </w:pPr>
      <w:r w:rsidRPr="004F7F3C">
        <w:rPr>
          <w:color w:val="000000" w:themeColor="text1"/>
        </w:rPr>
        <w:t>Rotation Formulas</w:t>
      </w:r>
    </w:p>
    <w:p w14:paraId="64377055" w14:textId="77777777" w:rsidR="008E4495" w:rsidRDefault="00000000">
      <w:r>
        <w:t>Yaw (Y-axis): x'=x cosθ+z sinθ, z'=-x sinθ+z cosθ.</w:t>
      </w:r>
      <w:r>
        <w:br/>
        <w:t>Pitch (X-axis): y'=y cosθ-z sinθ, z'=y sinθ+z cosθ.</w:t>
      </w:r>
      <w:r>
        <w:br/>
        <w:t>Roll (Z-axis): x'=x cosθ-y sinθ, y'=x sinθ+y cosθ.</w:t>
      </w:r>
    </w:p>
    <w:p w14:paraId="3DDD4B4A" w14:textId="77777777" w:rsidR="008E4495" w:rsidRPr="004F7F3C" w:rsidRDefault="00000000">
      <w:pPr>
        <w:pStyle w:val="Heading2"/>
        <w:rPr>
          <w:color w:val="000000" w:themeColor="text1"/>
        </w:rPr>
      </w:pPr>
      <w:r w:rsidRPr="004F7F3C">
        <w:rPr>
          <w:color w:val="000000" w:themeColor="text1"/>
        </w:rPr>
        <w:t>Degree to Radian Conversion</w:t>
      </w:r>
    </w:p>
    <w:p w14:paraId="6D9E2AA0" w14:textId="77777777" w:rsidR="008E4495" w:rsidRDefault="00000000">
      <w:r>
        <w:t>Formula: radians = degrees × π / 180.</w:t>
      </w:r>
      <w:r>
        <w:br/>
        <w:t>Purpose: Python trigonometric functions use radians instead of degrees.</w:t>
      </w:r>
    </w:p>
    <w:p w14:paraId="67D626AC" w14:textId="77777777" w:rsidR="008E4495" w:rsidRPr="004F7F3C" w:rsidRDefault="00000000">
      <w:pPr>
        <w:pStyle w:val="Heading2"/>
        <w:rPr>
          <w:color w:val="000000" w:themeColor="text1"/>
        </w:rPr>
      </w:pPr>
      <w:r w:rsidRPr="004F7F3C">
        <w:rPr>
          <w:color w:val="000000" w:themeColor="text1"/>
        </w:rPr>
        <w:t>Orthographic Projection</w:t>
      </w:r>
    </w:p>
    <w:p w14:paraId="1D9679B7" w14:textId="77777777" w:rsidR="008E4495" w:rsidRDefault="00000000">
      <w:r>
        <w:t>Projects 3D points without perspective distortion.</w:t>
      </w:r>
      <w:r>
        <w:br/>
        <w:t>Formula: X=x, Y=y. Object size remains constant regardless of distance.</w:t>
      </w:r>
    </w:p>
    <w:p w14:paraId="30C8242B" w14:textId="77777777" w:rsidR="008E4495" w:rsidRPr="004F7F3C" w:rsidRDefault="00000000">
      <w:pPr>
        <w:pStyle w:val="Heading2"/>
        <w:rPr>
          <w:color w:val="000000" w:themeColor="text1"/>
        </w:rPr>
      </w:pPr>
      <w:r w:rsidRPr="004F7F3C">
        <w:rPr>
          <w:color w:val="000000" w:themeColor="text1"/>
        </w:rPr>
        <w:lastRenderedPageBreak/>
        <w:t>Perspective Projection</w:t>
      </w:r>
    </w:p>
    <w:p w14:paraId="0920526D" w14:textId="77777777" w:rsidR="008E4495" w:rsidRDefault="00000000">
      <w:r>
        <w:t>Objects farther away appear smaller.</w:t>
      </w:r>
      <w:r>
        <w:br/>
        <w:t>Formula: X=(f*x)/(z+f), Y=(f*y)/(z+f), where f is focal length.</w:t>
      </w:r>
    </w:p>
    <w:p w14:paraId="3806DA0B" w14:textId="77777777" w:rsidR="008E4495" w:rsidRPr="004F7F3C" w:rsidRDefault="00000000">
      <w:pPr>
        <w:pStyle w:val="Heading2"/>
        <w:rPr>
          <w:color w:val="000000" w:themeColor="text1"/>
        </w:rPr>
      </w:pPr>
      <w:r w:rsidRPr="004F7F3C">
        <w:rPr>
          <w:color w:val="000000" w:themeColor="text1"/>
        </w:rPr>
        <w:t>Overall Implementation</w:t>
      </w:r>
    </w:p>
    <w:p w14:paraId="79E7A58B" w14:textId="77777777" w:rsidR="008E4495" w:rsidRDefault="00000000">
      <w:r>
        <w:t>The program generates random coordinates, stores them as dictionaries, writes them to dat.json, and visualizes them. Rotation formulas can be applied before projecting the points to a 2D plane using orthographic or perspective projection.</w:t>
      </w:r>
    </w:p>
    <w:sectPr w:rsidR="008E44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1226163">
    <w:abstractNumId w:val="8"/>
  </w:num>
  <w:num w:numId="2" w16cid:durableId="2044671561">
    <w:abstractNumId w:val="6"/>
  </w:num>
  <w:num w:numId="3" w16cid:durableId="630088271">
    <w:abstractNumId w:val="5"/>
  </w:num>
  <w:num w:numId="4" w16cid:durableId="663630033">
    <w:abstractNumId w:val="4"/>
  </w:num>
  <w:num w:numId="5" w16cid:durableId="245186756">
    <w:abstractNumId w:val="7"/>
  </w:num>
  <w:num w:numId="6" w16cid:durableId="262734781">
    <w:abstractNumId w:val="3"/>
  </w:num>
  <w:num w:numId="7" w16cid:durableId="24912443">
    <w:abstractNumId w:val="2"/>
  </w:num>
  <w:num w:numId="8" w16cid:durableId="1996882611">
    <w:abstractNumId w:val="1"/>
  </w:num>
  <w:num w:numId="9" w16cid:durableId="57423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7F3C"/>
    <w:rsid w:val="008E4495"/>
    <w:rsid w:val="00AA1D8D"/>
    <w:rsid w:val="00B47730"/>
    <w:rsid w:val="00CB0664"/>
    <w:rsid w:val="00F913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4C73AD"/>
  <w14:defaultImageDpi w14:val="300"/>
  <w15:docId w15:val="{B72455E4-47AA-42EE-9C84-CBC47F87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Meenakshi V</cp:lastModifiedBy>
  <cp:revision>2</cp:revision>
  <dcterms:created xsi:type="dcterms:W3CDTF">2026-07-05T19:08:00Z</dcterms:created>
  <dcterms:modified xsi:type="dcterms:W3CDTF">2026-07-05T19:08:00Z</dcterms:modified>
  <cp:category/>
</cp:coreProperties>
</file>